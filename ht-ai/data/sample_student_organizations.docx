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Organizations Guide</w:t>
      </w:r>
    </w:p>
    <w:p>
      <w:r>
        <w:t>Welcome to our vibrant student community! With over 100 registered student organizations, there are endless opportunities to get involved, develop leadership skills, and make lasting friendships.</w:t>
      </w:r>
    </w:p>
    <w:p>
      <w:pPr>
        <w:pStyle w:val="Heading1"/>
      </w:pPr>
      <w:r>
        <w:t>Academic Organizations</w:t>
      </w:r>
    </w:p>
    <w:p>
      <w:r>
        <w:t>These organizations focus on academic excellence and career development in specific fields of study.</w:t>
        <w:br/>
        <w:br/>
      </w:r>
      <w:r>
        <w:rPr>
          <w:b/>
        </w:rPr>
        <w:t>Featured Organizations:</w:t>
      </w:r>
    </w:p>
    <w:p>
      <w:r>
        <w:rPr>
          <w:rStyle w:val="Strong"/>
        </w:rPr>
        <w:t xml:space="preserve">• </w:t>
      </w:r>
      <w:r>
        <w:t>Engineering Club - Projects, competitions, and networking for engineering students</w:t>
      </w:r>
    </w:p>
    <w:p>
      <w:r>
        <w:rPr>
          <w:rStyle w:val="Strong"/>
        </w:rPr>
        <w:t xml:space="preserve">• </w:t>
      </w:r>
      <w:r>
        <w:t>Business Society - Guest speakers, case competitions, and career workshops</w:t>
      </w:r>
    </w:p>
    <w:p>
      <w:r>
        <w:rPr>
          <w:rStyle w:val="Strong"/>
        </w:rPr>
        <w:t xml:space="preserve">• </w:t>
      </w:r>
      <w:r>
        <w:t>Pre-Med Association - MCAT preparation, medical school applications, and clinical exposure</w:t>
      </w:r>
    </w:p>
    <w:p>
      <w:r>
        <w:rPr>
          <w:rStyle w:val="Strong"/>
        </w:rPr>
        <w:t xml:space="preserve">• </w:t>
      </w:r>
      <w:r>
        <w:t>Computer Science Society - Coding workshops, hackathons, and tech talks</w:t>
      </w:r>
    </w:p>
    <w:p>
      <w:r>
        <w:rPr>
          <w:rStyle w:val="Strong"/>
        </w:rPr>
        <w:t xml:space="preserve">• </w:t>
      </w:r>
      <w:r>
        <w:t>Psychology Club - Research opportunities and guest lectures in psychology</w:t>
      </w:r>
    </w:p>
    <w:p>
      <w:r>
        <w:rPr>
          <w:rStyle w:val="Strong"/>
        </w:rPr>
        <w:t xml:space="preserve">• </w:t>
      </w:r>
      <w:r>
        <w:t>Environmental Club - Sustainability initiatives and environmental awareness campaigns</w:t>
      </w:r>
    </w:p>
    <w:p>
      <w:pPr>
        <w:pStyle w:val="Heading1"/>
      </w:pPr>
      <w:r>
        <w:t>Cultural Organizations</w:t>
      </w:r>
    </w:p>
    <w:p>
      <w:r>
        <w:t>Celebrate diversity and share cultural heritage through these vibrant organizations.</w:t>
        <w:br/>
        <w:br/>
      </w:r>
      <w:r>
        <w:rPr>
          <w:b/>
        </w:rPr>
        <w:t>Featured Organizations:</w:t>
      </w:r>
    </w:p>
    <w:p>
      <w:r>
        <w:rPr>
          <w:rStyle w:val="Strong"/>
        </w:rPr>
        <w:t xml:space="preserve">• </w:t>
      </w:r>
      <w:r>
        <w:t>International Student Association - Cultural exchange events and international food festivals</w:t>
      </w:r>
    </w:p>
    <w:p>
      <w:r>
        <w:rPr>
          <w:rStyle w:val="Strong"/>
        </w:rPr>
        <w:t xml:space="preserve">• </w:t>
      </w:r>
      <w:r>
        <w:t>African Student Union - Educational programs and cultural celebrations</w:t>
      </w:r>
    </w:p>
    <w:p>
      <w:r>
        <w:rPr>
          <w:rStyle w:val="Strong"/>
        </w:rPr>
        <w:t xml:space="preserve">• </w:t>
      </w:r>
      <w:r>
        <w:t>Asian Pacific Islander Coalition - Community building and cultural awareness</w:t>
      </w:r>
    </w:p>
    <w:p>
      <w:r>
        <w:rPr>
          <w:rStyle w:val="Strong"/>
        </w:rPr>
        <w:t xml:space="preserve">• </w:t>
      </w:r>
      <w:r>
        <w:t>Latinx Student Organization - Cultural events and advocacy programs</w:t>
      </w:r>
    </w:p>
    <w:p>
      <w:r>
        <w:rPr>
          <w:rStyle w:val="Strong"/>
        </w:rPr>
        <w:t xml:space="preserve">• </w:t>
      </w:r>
      <w:r>
        <w:t>Native American Student Association - Traditional events and educational outreach</w:t>
      </w:r>
    </w:p>
    <w:p>
      <w:r>
        <w:rPr>
          <w:rStyle w:val="Strong"/>
        </w:rPr>
        <w:t xml:space="preserve">• </w:t>
      </w:r>
      <w:r>
        <w:t>Multicultural Student Alliance - Diversity initiatives and inclusive programming</w:t>
      </w:r>
    </w:p>
    <w:p>
      <w:pPr>
        <w:pStyle w:val="Heading1"/>
      </w:pPr>
      <w:r>
        <w:t>Sports and Recreation</w:t>
      </w:r>
    </w:p>
    <w:p>
      <w:r>
        <w:t>Stay active and compete in various sports and recreational activities.</w:t>
        <w:br/>
        <w:br/>
      </w:r>
      <w:r>
        <w:rPr>
          <w:b/>
        </w:rPr>
        <w:t>Available Sports:</w:t>
      </w:r>
    </w:p>
    <w:p>
      <w:r>
        <w:rPr>
          <w:rStyle w:val="Strong"/>
        </w:rPr>
        <w:t xml:space="preserve">• </w:t>
      </w:r>
      <w:r>
        <w:t>Basketball Club - Intramural leagues and pickup games</w:t>
      </w:r>
    </w:p>
    <w:p>
      <w:r>
        <w:rPr>
          <w:rStyle w:val="Strong"/>
        </w:rPr>
        <w:t xml:space="preserve">• </w:t>
      </w:r>
      <w:r>
        <w:t>Soccer Club - Regular matches and tournament participation</w:t>
      </w:r>
    </w:p>
    <w:p>
      <w:r>
        <w:rPr>
          <w:rStyle w:val="Strong"/>
        </w:rPr>
        <w:t xml:space="preserve">• </w:t>
      </w:r>
      <w:r>
        <w:t>Swimming Club - Lap swimming and water polo</w:t>
      </w:r>
    </w:p>
    <w:p>
      <w:r>
        <w:rPr>
          <w:rStyle w:val="Strong"/>
        </w:rPr>
        <w:t xml:space="preserve">• </w:t>
      </w:r>
      <w:r>
        <w:t>Tennis Club - Courts available for practice and matches</w:t>
      </w:r>
    </w:p>
    <w:p>
      <w:r>
        <w:rPr>
          <w:rStyle w:val="Strong"/>
        </w:rPr>
        <w:t xml:space="preserve">• </w:t>
      </w:r>
      <w:r>
        <w:t>Running Club - Group runs and marathon training</w:t>
      </w:r>
    </w:p>
    <w:p>
      <w:r>
        <w:rPr>
          <w:rStyle w:val="Strong"/>
        </w:rPr>
        <w:t xml:space="preserve">• </w:t>
      </w:r>
      <w:r>
        <w:t>Yoga and Meditation Club - Weekly sessions and stress relief programs</w:t>
      </w:r>
    </w:p>
    <w:p>
      <w:pPr>
        <w:pStyle w:val="Heading1"/>
      </w:pPr>
      <w:r>
        <w:t>Arts and Performance</w:t>
      </w:r>
    </w:p>
    <w:p>
      <w:r>
        <w:t>Express your creativity through various artistic and performance organizations.</w:t>
        <w:br/>
        <w:br/>
      </w:r>
      <w:r>
        <w:rPr>
          <w:b/>
        </w:rPr>
        <w:t>Available Arts:</w:t>
      </w:r>
    </w:p>
    <w:p>
      <w:r>
        <w:rPr>
          <w:rStyle w:val="Strong"/>
        </w:rPr>
        <w:t xml:space="preserve">• </w:t>
      </w:r>
      <w:r>
        <w:t>Drama Club - Theater productions and acting workshops</w:t>
      </w:r>
    </w:p>
    <w:p>
      <w:r>
        <w:rPr>
          <w:rStyle w:val="Strong"/>
        </w:rPr>
        <w:t xml:space="preserve">• </w:t>
      </w:r>
      <w:r>
        <w:t>Music Society - Choir, orchestra, and band performances</w:t>
      </w:r>
    </w:p>
    <w:p>
      <w:r>
        <w:rPr>
          <w:rStyle w:val="Strong"/>
        </w:rPr>
        <w:t xml:space="preserve">• </w:t>
      </w:r>
      <w:r>
        <w:t>Dance Team - Various dance styles and performances</w:t>
      </w:r>
    </w:p>
    <w:p>
      <w:r>
        <w:rPr>
          <w:rStyle w:val="Strong"/>
        </w:rPr>
        <w:t xml:space="preserve">• </w:t>
      </w:r>
      <w:r>
        <w:t>Photography Club - Photo walks, exhibitions, and workshops</w:t>
      </w:r>
    </w:p>
    <w:p>
      <w:r>
        <w:rPr>
          <w:rStyle w:val="Strong"/>
        </w:rPr>
        <w:t xml:space="preserve">• </w:t>
      </w:r>
      <w:r>
        <w:t>Creative Writing Club - Writing workshops and literary magazine</w:t>
      </w:r>
    </w:p>
    <w:p>
      <w:r>
        <w:rPr>
          <w:rStyle w:val="Strong"/>
        </w:rPr>
        <w:t xml:space="preserve">• </w:t>
      </w:r>
      <w:r>
        <w:t>Film Society - Movie screenings and filmmaking projects</w:t>
      </w:r>
    </w:p>
    <w:p>
      <w:pPr>
        <w:pStyle w:val="Heading1"/>
      </w:pPr>
      <w:r>
        <w:t>How to Join Student Organizations</w:t>
      </w:r>
    </w:p>
    <w:p>
      <w:r>
        <w:t>Getting involved is easy! Here are the steps:</w:t>
      </w:r>
    </w:p>
    <w:p>
      <w:r>
        <w:rPr>
          <w:rStyle w:val="Strong"/>
        </w:rPr>
        <w:t xml:space="preserve">1. </w:t>
      </w:r>
      <w:r>
        <w:t>Attend the Student Activities Fair in September</w:t>
      </w:r>
    </w:p>
    <w:p>
      <w:r>
        <w:rPr>
          <w:rStyle w:val="Strong"/>
        </w:rPr>
        <w:t xml:space="preserve">2. </w:t>
      </w:r>
      <w:r>
        <w:t>Visit the Student Activities Office (Student Center, Room 201)</w:t>
      </w:r>
    </w:p>
    <w:p>
      <w:r>
        <w:rPr>
          <w:rStyle w:val="Strong"/>
        </w:rPr>
        <w:t xml:space="preserve">3. </w:t>
      </w:r>
      <w:r>
        <w:t>Check the student organization directory on the university website</w:t>
      </w:r>
    </w:p>
    <w:p>
      <w:r>
        <w:rPr>
          <w:rStyle w:val="Strong"/>
        </w:rPr>
        <w:t xml:space="preserve">4. </w:t>
      </w:r>
      <w:r>
        <w:t>Attend organization meetings and events</w:t>
      </w:r>
    </w:p>
    <w:p>
      <w:r>
        <w:rPr>
          <w:rStyle w:val="Strong"/>
        </w:rPr>
        <w:t xml:space="preserve">5. </w:t>
      </w:r>
      <w:r>
        <w:t>Complete the membership registration form</w:t>
      </w:r>
    </w:p>
    <w:p>
      <w:r>
        <w:rPr>
          <w:rStyle w:val="Strong"/>
        </w:rPr>
        <w:t xml:space="preserve">6. </w:t>
      </w:r>
      <w:r>
        <w:t>Pay any required membership fees (varies by organization)</w:t>
      </w:r>
    </w:p>
    <w:p>
      <w:pPr>
        <w:pStyle w:val="Heading1"/>
      </w:pPr>
      <w:r>
        <w:t>Benefits of Participation</w:t>
      </w:r>
    </w:p>
    <w:p>
      <w:r>
        <w:t>Participating in student organizations offers numerous benefits:</w:t>
      </w:r>
    </w:p>
    <w:p>
      <w:r>
        <w:rPr>
          <w:rStyle w:val="Strong"/>
        </w:rPr>
        <w:t xml:space="preserve">• </w:t>
      </w:r>
      <w:r>
        <w:t>Leadership development and organizational skills</w:t>
      </w:r>
    </w:p>
    <w:p>
      <w:r>
        <w:rPr>
          <w:rStyle w:val="Strong"/>
        </w:rPr>
        <w:t xml:space="preserve">• </w:t>
      </w:r>
      <w:r>
        <w:t>Networking opportunities with peers and professionals</w:t>
      </w:r>
    </w:p>
    <w:p>
      <w:r>
        <w:rPr>
          <w:rStyle w:val="Strong"/>
        </w:rPr>
        <w:t xml:space="preserve">• </w:t>
      </w:r>
      <w:r>
        <w:t>Resume building and career preparation</w:t>
      </w:r>
    </w:p>
    <w:p>
      <w:r>
        <w:rPr>
          <w:rStyle w:val="Strong"/>
        </w:rPr>
        <w:t xml:space="preserve">• </w:t>
      </w:r>
      <w:r>
        <w:t>Personal growth and confidence building</w:t>
      </w:r>
    </w:p>
    <w:p>
      <w:r>
        <w:rPr>
          <w:rStyle w:val="Strong"/>
        </w:rPr>
        <w:t xml:space="preserve">• </w:t>
      </w:r>
      <w:r>
        <w:t>Community engagement and service opportunities</w:t>
      </w:r>
    </w:p>
    <w:p>
      <w:r>
        <w:rPr>
          <w:rStyle w:val="Strong"/>
        </w:rPr>
        <w:t xml:space="preserve">• </w:t>
      </w:r>
      <w:r>
        <w:t>Friendship building and social connections</w:t>
      </w:r>
    </w:p>
    <w:p>
      <w:pPr>
        <w:pStyle w:val="Heading1"/>
      </w:pPr>
      <w:r>
        <w:t>Contact Information</w:t>
      </w:r>
    </w:p>
    <w:p>
      <w:r>
        <w:t>For more information about student organizations:</w:t>
      </w:r>
    </w:p>
    <w:p>
      <w:r>
        <w:t>Student Activities Office</w:t>
      </w:r>
    </w:p>
    <w:p>
      <w:r>
        <w:t>Student Center, Room 201</w:t>
      </w:r>
    </w:p>
    <w:p>
      <w:r>
        <w:t>Phone: (555) 123-4567</w:t>
      </w:r>
    </w:p>
    <w:p>
      <w:r>
        <w:t>Email: activities@university.edu</w:t>
      </w:r>
    </w:p>
    <w:p>
      <w:r>
        <w:t>Website: www.university.edu/activities</w:t>
      </w:r>
    </w:p>
    <w:p>
      <w:r>
        <w:t>Office Hours: Monday-Friday, 9:00 AM - 5:00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